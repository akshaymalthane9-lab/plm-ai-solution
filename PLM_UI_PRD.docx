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PLM UI Prototype - Product Requirements Document (PRD)</w:t>
      </w:r>
    </w:p>
    <w:p>
      <w:pPr>
        <w:pStyle w:val="Heading1"/>
      </w:pPr>
      <w:r>
        <w:t>1. Overview</w:t>
      </w:r>
    </w:p>
    <w:p>
      <w:r>
        <w:t>This project aims to build a UI-first prototype of a Product Lifecycle Management (PLM) system. The focus is on creating a clean, intuitive, and user-friendly interface without backend integration.</w:t>
      </w:r>
    </w:p>
    <w:p>
      <w:pPr>
        <w:pStyle w:val="Heading1"/>
      </w:pPr>
      <w:r>
        <w:t>2. Objectives</w:t>
      </w:r>
    </w:p>
    <w:p>
      <w:r>
        <w:t>- Build a frontend prototype with mock data</w:t>
        <w:br/>
        <w:t>- Simplify complex PLM workflows into intuitive UI</w:t>
        <w:br/>
        <w:t>- Demonstrate item creation, BOM structure, and change workflows</w:t>
      </w:r>
    </w:p>
    <w:p>
      <w:pPr>
        <w:pStyle w:val="Heading1"/>
      </w:pPr>
      <w:r>
        <w:t>3. User Roles</w:t>
      </w:r>
    </w:p>
    <w:p>
      <w:r>
        <w:t>1. Admin/System User – Configures templates and structure</w:t>
        <w:br/>
        <w:t>2. Business/User – Creates and manages items</w:t>
      </w:r>
    </w:p>
    <w:p>
      <w:pPr>
        <w:pStyle w:val="Heading1"/>
      </w:pPr>
      <w:r>
        <w:t>4. Core Features</w:t>
      </w:r>
    </w:p>
    <w:p>
      <w:r>
        <w:t>- Login</w:t>
        <w:br/>
        <w:t>- Dashboard</w:t>
        <w:br/>
        <w:t>- Create Item</w:t>
        <w:br/>
        <w:t>- Item Detail View</w:t>
        <w:br/>
        <w:t>- BOM Structure View</w:t>
        <w:br/>
        <w:t>- Change Order Workflow</w:t>
      </w:r>
    </w:p>
    <w:p>
      <w:pPr>
        <w:pStyle w:val="Heading1"/>
      </w:pPr>
      <w:r>
        <w:t>5. Wireframes</w:t>
      </w:r>
    </w:p>
    <w:p>
      <w:pPr>
        <w:pStyle w:val="Heading2"/>
      </w:pPr>
      <w:r>
        <w:t>Login Screen</w:t>
      </w:r>
    </w:p>
    <w:p>
      <w:r>
        <w:rPr>
          <w:rFonts w:ascii="Courier New" w:hAnsi="Courier New"/>
          <w:sz w:val="20"/>
        </w:rPr>
        <w:br/>
        <w:t>+----------------------+</w:t>
        <w:br/>
        <w:t>|        LOGO          |</w:t>
        <w:br/>
        <w:t>| Username [______]    |</w:t>
        <w:br/>
        <w:t>| Password [______]    |</w:t>
        <w:br/>
        <w:t>| [ Login ]            |</w:t>
        <w:br/>
        <w:t>+----------------------+</w:t>
        <w:br/>
      </w:r>
    </w:p>
    <w:p>
      <w:pPr>
        <w:pStyle w:val="Heading2"/>
      </w:pPr>
      <w:r>
        <w:t>Dashboard</w:t>
      </w:r>
    </w:p>
    <w:p>
      <w:r>
        <w:rPr>
          <w:rFonts w:ascii="Courier New" w:hAnsi="Courier New"/>
          <w:sz w:val="20"/>
        </w:rPr>
        <w:br/>
        <w:t>+--------------------------------------+</w:t>
        <w:br/>
        <w:t>| Logo | Dashboard | Items | Changes   |</w:t>
        <w:br/>
        <w:t>+--------------------------------------+</w:t>
        <w:br/>
        <w:t>| My Items | Pending | Recent          |</w:t>
        <w:br/>
        <w:t>|--------------------------------------|</w:t>
        <w:br/>
        <w:t>| Item1    | Draft   | Updated         |</w:t>
        <w:br/>
        <w:t>| Item2    | Review  | Updated         |</w:t>
        <w:br/>
        <w:t>+--------------------------------------+</w:t>
        <w:br/>
      </w:r>
    </w:p>
    <w:p>
      <w:pPr>
        <w:pStyle w:val="Heading2"/>
      </w:pPr>
      <w:r>
        <w:t>Create Item</w:t>
      </w:r>
    </w:p>
    <w:p>
      <w:r>
        <w:rPr>
          <w:rFonts w:ascii="Courier New" w:hAnsi="Courier New"/>
          <w:sz w:val="20"/>
        </w:rPr>
        <w:br/>
        <w:t>+-----------------------------+</w:t>
        <w:br/>
        <w:t>| Create Item                 |</w:t>
        <w:br/>
        <w:t>| Type: [Part / Document]     |</w:t>
        <w:br/>
        <w:t>| Name: [__________]          |</w:t>
        <w:br/>
        <w:t>| Desc: [__________]          |</w:t>
        <w:br/>
        <w:t>| [ Save ]                    |</w:t>
        <w:br/>
        <w:t>+-----------------------------+</w:t>
        <w:br/>
      </w:r>
    </w:p>
    <w:p>
      <w:pPr>
        <w:pStyle w:val="Heading2"/>
      </w:pPr>
      <w:r>
        <w:t>Item Detail</w:t>
      </w:r>
    </w:p>
    <w:p>
      <w:r>
        <w:rPr>
          <w:rFonts w:ascii="Courier New" w:hAnsi="Courier New"/>
          <w:sz w:val="20"/>
        </w:rPr>
        <w:br/>
        <w:t>+-----------------------------------+</w:t>
        <w:br/>
        <w:t>| Item Name                         |</w:t>
        <w:br/>
        <w:t>| Tabs: Info | BOM | Changes        |</w:t>
        <w:br/>
        <w:t>|-----------------------------------|</w:t>
        <w:br/>
        <w:t>| Details...                        |</w:t>
        <w:br/>
        <w:t>+-----------------------------------+</w:t>
        <w:br/>
      </w:r>
    </w:p>
    <w:p>
      <w:pPr>
        <w:pStyle w:val="Heading2"/>
      </w:pPr>
      <w:r>
        <w:t>BOM Structure</w:t>
      </w:r>
    </w:p>
    <w:p>
      <w:r>
        <w:rPr>
          <w:rFonts w:ascii="Courier New" w:hAnsi="Courier New"/>
          <w:sz w:val="20"/>
        </w:rPr>
        <w:br/>
        <w:t>Pen</w:t>
        <w:br/>
        <w:t xml:space="preserve"> ├── Cap</w:t>
        <w:br/>
        <w:t xml:space="preserve"> ├── Body</w:t>
        <w:br/>
        <w:t xml:space="preserve"> │    └── Ink Tube</w:t>
        <w:br/>
        <w:t xml:space="preserve"> └── Tip</w:t>
        <w:br/>
      </w:r>
    </w:p>
    <w:p>
      <w:pPr>
        <w:pStyle w:val="Heading2"/>
      </w:pPr>
      <w:r>
        <w:t>Change Workflow</w:t>
      </w:r>
    </w:p>
    <w:p>
      <w:r>
        <w:rPr>
          <w:rFonts w:ascii="Courier New" w:hAnsi="Courier New"/>
          <w:sz w:val="20"/>
        </w:rPr>
        <w:br/>
        <w:t>Draft → Review → Approved → Released</w:t>
        <w:br/>
        <w:t>[ Move Next Stage ]</w:t>
        <w:br/>
      </w:r>
    </w:p>
    <w:p>
      <w:pPr>
        <w:pStyle w:val="Heading1"/>
      </w:pPr>
      <w:r>
        <w:t>6. Constraints</w:t>
      </w:r>
    </w:p>
    <w:p>
      <w:r>
        <w:t>- No backend</w:t>
        <w:br/>
        <w:t>- Use mock data</w:t>
        <w:br/>
        <w:t>- Focus on UI/UX only</w:t>
      </w:r>
    </w:p>
    <w:p>
      <w:pPr>
        <w:pStyle w:val="Heading1"/>
      </w:pPr>
      <w:r>
        <w:t>7. Deliverables</w:t>
      </w:r>
    </w:p>
    <w:p>
      <w:r>
        <w:t>Working UI prototype with all core screens and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